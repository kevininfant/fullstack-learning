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/>
          <w:sz w:val="44"/>
        </w:rPr>
        <w:t>Kevin G</w:t>
      </w:r>
    </w:p>
    <w:p>
      <w:pPr>
        <w:spacing w:before="0" w:after="20"/>
        <w:jc w:val="center"/>
        <w:pBdr>
          <w:bottom w:val="single" w:sz="8" w:space="1" w:color="4F81BD"/>
        </w:pBdr>
      </w:pPr>
      <w:r>
        <w:rPr>
          <w:rFonts w:ascii="Calibri" w:hAnsi="Calibri"/>
          <w:b/>
          <w:sz w:val="20"/>
        </w:rPr>
        <w:t>SENIOR SOFTWARE ENGINEER</w:t>
      </w:r>
    </w:p>
    <w:p>
      <w:pPr>
        <w:spacing w:before="40" w:after="0"/>
        <w:jc w:val="center"/>
      </w:pPr>
      <w:hyperlink r:id="rId9">
        <w:r>
          <w:rPr>
            <w:color w:val="0563C1"/>
            <w:u w:val="single"/>
            <w:sz w:val="22"/>
          </w:rPr>
          <w:t>LinkedIn</w:t>
        </w:r>
      </w:hyperlink>
      <w:r>
        <w:rPr>
          <w:rFonts w:ascii="Calibri" w:hAnsi="Calibri"/>
          <w:sz w:val="22"/>
        </w:rPr>
        <w:t xml:space="preserve"> | </w:t>
      </w:r>
      <w:hyperlink r:id="rId10">
        <w:r>
          <w:rPr>
            <w:color w:val="0563C1"/>
            <w:u w:val="single"/>
            <w:sz w:val="22"/>
          </w:rPr>
          <w:t>GitHub</w:t>
        </w:r>
      </w:hyperlink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Contact</w:t>
      </w:r>
      <w:r>
        <w:rPr>
          <w:rFonts w:ascii="Calibri" w:hAnsi="Calibri"/>
          <w:sz w:val="20"/>
        </w:rPr>
        <w:t xml:space="preserve">: +91 8072543616 | </w:t>
      </w:r>
      <w:r>
        <w:rPr>
          <w:rFonts w:ascii="Calibri" w:hAnsi="Calibri"/>
          <w:b/>
          <w:sz w:val="20"/>
        </w:rPr>
        <w:t>email</w:t>
      </w:r>
      <w:r>
        <w:rPr>
          <w:rFonts w:ascii="Calibri" w:hAnsi="Calibri"/>
          <w:sz w:val="20"/>
        </w:rPr>
        <w:t xml:space="preserve">: kevinelvin1997@gmail.com | </w:t>
      </w:r>
      <w:r>
        <w:rPr>
          <w:rFonts w:ascii="Calibri" w:hAnsi="Calibri"/>
          <w:b/>
          <w:sz w:val="20"/>
        </w:rPr>
        <w:t>Address</w:t>
      </w:r>
      <w:r>
        <w:rPr>
          <w:rFonts w:ascii="Calibri" w:hAnsi="Calibri"/>
          <w:sz w:val="20"/>
        </w:rPr>
        <w:t>: Tirupur, Tamil Nadu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Professional Summary</w:t>
      </w:r>
    </w:p>
    <w:p>
      <w:pPr>
        <w:spacing w:after="40" w:line="240" w:lineRule="auto"/>
      </w:pPr>
      <w:r>
        <w:rPr>
          <w:rFonts w:ascii="Calibri" w:hAnsi="Calibri"/>
          <w:sz w:val="22"/>
        </w:rPr>
        <w:t xml:space="preserve">Full Stack Developer with 5 years of experience building scalable and responsive web and mobile applications. Expertise in </w:t>
      </w:r>
      <w:r>
        <w:rPr>
          <w:rFonts w:ascii="Calibri" w:hAnsi="Calibri"/>
          <w:b/>
          <w:sz w:val="22"/>
        </w:rPr>
        <w:t>Node.js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React.js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Next.js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Flutter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SQL</w:t>
      </w:r>
      <w:r>
        <w:rPr>
          <w:rFonts w:ascii="Calibri" w:hAnsi="Calibri"/>
          <w:sz w:val="22"/>
        </w:rPr>
        <w:t>/No</w:t>
      </w:r>
      <w:r>
        <w:rPr>
          <w:rFonts w:ascii="Calibri" w:hAnsi="Calibri"/>
          <w:b/>
          <w:sz w:val="22"/>
        </w:rPr>
        <w:t>SQL</w:t>
      </w:r>
      <w:r>
        <w:rPr>
          <w:rFonts w:ascii="Calibri" w:hAnsi="Calibri"/>
          <w:sz w:val="22"/>
        </w:rPr>
        <w:t xml:space="preserve"> databases, and microservices. Strong problem-solving and debugging skills, with recognition for consistent excellence through Star of the Month awards. Skilled in </w:t>
      </w:r>
      <w:r>
        <w:rPr>
          <w:rFonts w:ascii="Calibri" w:hAnsi="Calibri"/>
          <w:b/>
          <w:sz w:val="22"/>
        </w:rPr>
        <w:t>Agile</w:t>
      </w:r>
      <w:r>
        <w:rPr>
          <w:rFonts w:ascii="Calibri" w:hAnsi="Calibri"/>
          <w:sz w:val="22"/>
        </w:rPr>
        <w:t xml:space="preserve"> development, DevOps, and real-time communication systems.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Experience</w:t>
      </w:r>
    </w:p>
    <w:p>
      <w:pPr>
        <w:spacing w:after="20"/>
      </w:pPr>
      <w:r>
        <w:rPr>
          <w:rFonts w:ascii="Calibri" w:hAnsi="Calibri"/>
          <w:b/>
          <w:sz w:val="21"/>
        </w:rPr>
        <w:t>Novac Technology Solutions</w:t>
      </w:r>
      <w:r>
        <w:rPr>
          <w:rFonts w:ascii="Calibri" w:hAnsi="Calibri"/>
          <w:sz w:val="21"/>
        </w:rPr>
        <w:t>, Chennai</w:t>
      </w:r>
      <w:r>
        <w:rPr>
          <w:rFonts w:ascii="Calibri" w:hAnsi="Calibri"/>
          <w:sz w:val="21"/>
        </w:rPr>
        <w:t xml:space="preserve"> - </w:t>
      </w:r>
      <w:r>
        <w:rPr>
          <w:rFonts w:ascii="Calibri" w:hAnsi="Calibri"/>
          <w:b/>
          <w:sz w:val="21"/>
        </w:rPr>
        <w:t>Senior Software Engineer</w:t>
      </w:r>
      <w:r>
        <w:rPr>
          <w:rFonts w:ascii="Calibri" w:hAnsi="Calibri"/>
          <w:sz w:val="21"/>
        </w:rPr>
        <w:t xml:space="preserve"> | Aug 2021 - Present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Built and maintained scalable enterprise apps using </w:t>
      </w:r>
      <w:r>
        <w:rPr>
          <w:rFonts w:ascii="Calibri" w:hAnsi="Calibri"/>
          <w:b/>
          <w:sz w:val="20"/>
        </w:rPr>
        <w:t>React.js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Next.js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Node.js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SQL</w:t>
      </w:r>
      <w:r>
        <w:rPr>
          <w:rFonts w:ascii="Calibri" w:hAnsi="Calibri"/>
          <w:sz w:val="20"/>
        </w:rPr>
        <w:t>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Implemented real-time </w:t>
      </w:r>
      <w:r>
        <w:rPr>
          <w:rFonts w:ascii="Calibri" w:hAnsi="Calibri"/>
          <w:b/>
          <w:sz w:val="20"/>
        </w:rPr>
        <w:t>WebSocket</w:t>
      </w:r>
      <w:r>
        <w:rPr>
          <w:rFonts w:ascii="Calibri" w:hAnsi="Calibri"/>
          <w:sz w:val="20"/>
        </w:rPr>
        <w:t xml:space="preserve"> features (chat, notifications).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Developed and deployed </w:t>
      </w:r>
      <w:r>
        <w:rPr>
          <w:rFonts w:ascii="Calibri" w:hAnsi="Calibri"/>
          <w:b/>
          <w:sz w:val="20"/>
        </w:rPr>
        <w:t>Flutter</w:t>
      </w:r>
      <w:r>
        <w:rPr>
          <w:rFonts w:ascii="Calibri" w:hAnsi="Calibri"/>
          <w:sz w:val="20"/>
        </w:rPr>
        <w:t xml:space="preserve"> apps to </w:t>
      </w:r>
      <w:r>
        <w:rPr>
          <w:rFonts w:ascii="Calibri" w:hAnsi="Calibri"/>
          <w:b/>
          <w:sz w:val="20"/>
        </w:rPr>
        <w:t>Google Play</w:t>
      </w:r>
      <w:r>
        <w:rPr>
          <w:rFonts w:ascii="Calibri" w:hAnsi="Calibri"/>
          <w:sz w:val="20"/>
        </w:rPr>
        <w:t xml:space="preserve"> &amp; </w:t>
      </w:r>
      <w:r>
        <w:rPr>
          <w:rFonts w:ascii="Calibri" w:hAnsi="Calibri"/>
          <w:b/>
          <w:sz w:val="20"/>
        </w:rPr>
        <w:t>Apple App Store</w:t>
      </w:r>
      <w:r>
        <w:rPr>
          <w:rFonts w:ascii="Calibri" w:hAnsi="Calibri"/>
          <w:sz w:val="20"/>
        </w:rPr>
        <w:t>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Designed microservices architecture with </w:t>
      </w:r>
      <w:r>
        <w:rPr>
          <w:rFonts w:ascii="Calibri" w:hAnsi="Calibri"/>
          <w:b/>
          <w:sz w:val="20"/>
        </w:rPr>
        <w:t>MongoDB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Redis</w:t>
      </w:r>
      <w:r>
        <w:rPr>
          <w:rFonts w:ascii="Calibri" w:hAnsi="Calibri"/>
          <w:sz w:val="20"/>
        </w:rPr>
        <w:t>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Managed deployments with </w:t>
      </w:r>
      <w:r>
        <w:rPr>
          <w:rFonts w:ascii="Calibri" w:hAnsi="Calibri"/>
          <w:b/>
          <w:sz w:val="20"/>
        </w:rPr>
        <w:t>NGINX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PM2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Jenkins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b/>
          <w:sz w:val="20"/>
        </w:rPr>
        <w:t>CI/CD</w:t>
      </w:r>
      <w:r>
        <w:rPr>
          <w:rFonts w:ascii="Calibri" w:hAnsi="Calibri"/>
          <w:sz w:val="20"/>
        </w:rPr>
        <w:t xml:space="preserve"> on Linux/Windows servers.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Collaborated in </w:t>
      </w:r>
      <w:r>
        <w:rPr>
          <w:rFonts w:ascii="Calibri" w:hAnsi="Calibri"/>
          <w:b/>
          <w:sz w:val="20"/>
        </w:rPr>
        <w:t>Agile</w:t>
      </w:r>
      <w:r>
        <w:rPr>
          <w:rFonts w:ascii="Calibri" w:hAnsi="Calibri"/>
          <w:sz w:val="20"/>
        </w:rPr>
        <w:t xml:space="preserve"> teams using </w:t>
      </w:r>
      <w:r>
        <w:rPr>
          <w:rFonts w:ascii="Calibri" w:hAnsi="Calibri"/>
          <w:b/>
          <w:sz w:val="20"/>
        </w:rPr>
        <w:t>JIRA</w:t>
      </w:r>
      <w:r>
        <w:rPr>
          <w:rFonts w:ascii="Calibri" w:hAnsi="Calibri"/>
          <w:sz w:val="20"/>
        </w:rPr>
        <w:t xml:space="preserve">, </w:t>
      </w:r>
      <w:r>
        <w:rPr>
          <w:rFonts w:ascii="Calibri" w:hAnsi="Calibri"/>
          <w:b/>
          <w:sz w:val="20"/>
        </w:rPr>
        <w:t>GitHub</w:t>
      </w:r>
      <w:r>
        <w:rPr>
          <w:rFonts w:ascii="Calibri" w:hAnsi="Calibri"/>
          <w:sz w:val="20"/>
        </w:rPr>
        <w:t xml:space="preserve">, and </w:t>
      </w:r>
      <w:r>
        <w:rPr>
          <w:rFonts w:ascii="Calibri" w:hAnsi="Calibri"/>
          <w:b/>
          <w:sz w:val="20"/>
        </w:rPr>
        <w:t>Bitbucket</w:t>
      </w:r>
      <w:r>
        <w:rPr>
          <w:rFonts w:ascii="Calibri" w:hAnsi="Calibri"/>
          <w:sz w:val="20"/>
        </w:rPr>
        <w:t>.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Projects</w:t>
      </w:r>
    </w:p>
    <w:p>
      <w:pPr>
        <w:spacing w:after="20" w:before="80"/>
      </w:pPr>
      <w:r>
        <w:rPr>
          <w:rFonts w:ascii="Calibri" w:hAnsi="Calibri"/>
          <w:b/>
          <w:sz w:val="22"/>
        </w:rPr>
        <w:t>Shriram Automall India Limited - Vehicle Auction &amp; Service Management System</w:t>
      </w:r>
      <w:r>
        <w:rPr>
          <w:rFonts w:ascii="Calibri" w:hAnsi="Calibri"/>
          <w:sz w:val="22"/>
        </w:rPr>
        <w:t xml:space="preserve"> | Mar 2026 - Present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Developed a web-based automobile auction platform for buying and selling vehicles through physical auctions.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Implemented auction workflows where buyers can participate and place bids on vehicles.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Built modules for vehicle-related services such as Parking Management, Documentation, and other value-added services.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Developed responsive and user-friendly interfaces using </w:t>
      </w:r>
      <w:r>
        <w:rPr>
          <w:rFonts w:ascii="Calibri" w:hAnsi="Calibri"/>
          <w:b/>
          <w:sz w:val="20"/>
        </w:rPr>
        <w:t>React.js</w:t>
      </w:r>
      <w:r>
        <w:rPr>
          <w:rFonts w:ascii="Calibri" w:hAnsi="Calibri"/>
          <w:sz w:val="20"/>
        </w:rPr>
        <w:t xml:space="preserve"> to enhance the customer experience.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Created </w:t>
      </w:r>
      <w:r>
        <w:rPr>
          <w:rFonts w:ascii="Calibri" w:hAnsi="Calibri"/>
          <w:b/>
          <w:sz w:val="20"/>
        </w:rPr>
        <w:t>REST APIs</w:t>
      </w:r>
      <w:r>
        <w:rPr>
          <w:rFonts w:ascii="Calibri" w:hAnsi="Calibri"/>
          <w:sz w:val="20"/>
        </w:rPr>
        <w:t xml:space="preserve"> and backend business logic using </w:t>
      </w:r>
      <w:r>
        <w:rPr>
          <w:rFonts w:ascii="Calibri" w:hAnsi="Calibri"/>
          <w:b/>
          <w:sz w:val="20"/>
        </w:rPr>
        <w:t>Node.js</w:t>
      </w:r>
      <w:r>
        <w:rPr>
          <w:rFonts w:ascii="Calibri" w:hAnsi="Calibri"/>
          <w:sz w:val="20"/>
        </w:rPr>
        <w:t xml:space="preserve"> and integrated with </w:t>
      </w:r>
      <w:r>
        <w:rPr>
          <w:rFonts w:ascii="Calibri" w:hAnsi="Calibri"/>
          <w:b/>
          <w:sz w:val="20"/>
        </w:rPr>
        <w:t>SQL</w:t>
      </w:r>
      <w:r>
        <w:rPr>
          <w:rFonts w:ascii="Calibri" w:hAnsi="Calibri"/>
          <w:sz w:val="20"/>
        </w:rPr>
        <w:t xml:space="preserve"> databases.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Collaborated with the client to understand business requirements and deliver new features in </w:t>
      </w:r>
      <w:r>
        <w:rPr>
          <w:rFonts w:ascii="Calibri" w:hAnsi="Calibri"/>
          <w:b/>
          <w:sz w:val="20"/>
        </w:rPr>
        <w:t>Agile</w:t>
      </w:r>
      <w:r>
        <w:rPr>
          <w:rFonts w:ascii="Calibri" w:hAnsi="Calibri"/>
          <w:sz w:val="20"/>
        </w:rPr>
        <w:t xml:space="preserve"> sprints.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Improved application performance, usability, and overall user experience through continuous enhancements.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LMS Platform - Learning Management System</w:t>
      </w:r>
      <w:r>
        <w:rPr>
          <w:rFonts w:ascii="Calibri" w:hAnsi="Calibri"/>
          <w:sz w:val="22"/>
        </w:rPr>
        <w:t xml:space="preserve"> | May 2025 - Feb 2026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Full-scale LMS for Admin, Trainer, and Learner workflows with 5+ integrated modules.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User Management with granular permissions and super-admin controls.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Asset Management for centralized tracking and audit-level visibility.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Question &amp; Test Management with advanced MCQs, timed exams, and AI-assisted proctoring.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Course Management with multi-level lessons, prerequisites and progress tracking.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b/>
          <w:sz w:val="20"/>
        </w:rPr>
        <w:t>React</w:t>
      </w:r>
      <w:r>
        <w:rPr>
          <w:rFonts w:ascii="Calibri" w:hAnsi="Calibri"/>
          <w:sz w:val="20"/>
        </w:rPr>
        <w:t xml:space="preserve">-based </w:t>
      </w:r>
      <w:r>
        <w:rPr>
          <w:rFonts w:ascii="Calibri" w:hAnsi="Calibri"/>
          <w:b/>
          <w:sz w:val="20"/>
        </w:rPr>
        <w:t>shell application orchestrating</w:t>
      </w:r>
      <w:r>
        <w:rPr>
          <w:rFonts w:ascii="Calibri" w:hAnsi="Calibri"/>
          <w:sz w:val="20"/>
        </w:rPr>
        <w:t xml:space="preserve"> independent </w:t>
      </w:r>
      <w:r>
        <w:rPr>
          <w:rFonts w:ascii="Calibri" w:hAnsi="Calibri"/>
          <w:b/>
          <w:sz w:val="20"/>
        </w:rPr>
        <w:t>micro-frontends</w:t>
      </w:r>
      <w:r>
        <w:rPr>
          <w:rFonts w:ascii="Calibri" w:hAnsi="Calibri"/>
          <w:sz w:val="20"/>
        </w:rPr>
        <w:t xml:space="preserve"> for each module.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Microservices-aligned frontend synced through </w:t>
      </w:r>
      <w:r>
        <w:rPr>
          <w:rFonts w:ascii="Calibri" w:hAnsi="Calibri"/>
          <w:b/>
          <w:sz w:val="20"/>
        </w:rPr>
        <w:t>Redux</w:t>
      </w:r>
      <w:r>
        <w:rPr>
          <w:rFonts w:ascii="Calibri" w:hAnsi="Calibri"/>
          <w:sz w:val="20"/>
        </w:rPr>
        <w:t xml:space="preserve"> for unified state and navigation.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Backend built on </w:t>
      </w:r>
      <w:r>
        <w:rPr>
          <w:rFonts w:ascii="Calibri" w:hAnsi="Calibri"/>
          <w:b/>
          <w:sz w:val="20"/>
        </w:rPr>
        <w:t>Node.js + Knex</w:t>
      </w:r>
      <w:r>
        <w:rPr>
          <w:rFonts w:ascii="Calibri" w:hAnsi="Calibri"/>
          <w:sz w:val="20"/>
        </w:rPr>
        <w:t xml:space="preserve"> for complex queries and modular service structure.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b/>
          <w:sz w:val="20"/>
        </w:rPr>
        <w:t>WebSockets</w:t>
      </w:r>
      <w:r>
        <w:rPr>
          <w:rFonts w:ascii="Calibri" w:hAnsi="Calibri"/>
          <w:sz w:val="20"/>
        </w:rPr>
        <w:t xml:space="preserve"> for real-time monitoring, proctoring, and user activity alerts.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Permission middleware ensuring secure, role-based access across modules.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RM-Portal - Relationship Management System (Shriram Group)</w:t>
      </w:r>
      <w:r>
        <w:rPr>
          <w:rFonts w:ascii="Calibri" w:hAnsi="Calibri"/>
          <w:sz w:val="22"/>
        </w:rPr>
        <w:t xml:space="preserve"> | Feb 2024 - May 2025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Centralized platform for 10,000+ Relationship Managers across divisions.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Secure </w:t>
      </w:r>
      <w:r>
        <w:rPr>
          <w:rFonts w:ascii="Calibri" w:hAnsi="Calibri"/>
          <w:b/>
          <w:sz w:val="20"/>
        </w:rPr>
        <w:t>authentication</w:t>
      </w:r>
      <w:r>
        <w:rPr>
          <w:rFonts w:ascii="Calibri" w:hAnsi="Calibri"/>
          <w:sz w:val="20"/>
        </w:rPr>
        <w:t xml:space="preserve"> (</w:t>
      </w:r>
      <w:r>
        <w:rPr>
          <w:rFonts w:ascii="Calibri" w:hAnsi="Calibri"/>
          <w:b/>
          <w:sz w:val="20"/>
        </w:rPr>
        <w:t>JWT</w:t>
      </w:r>
      <w:r>
        <w:rPr>
          <w:rFonts w:ascii="Calibri" w:hAnsi="Calibri"/>
          <w:sz w:val="20"/>
        </w:rPr>
        <w:t>), scheduling, distributor assignment.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Excel-based uploads using </w:t>
      </w:r>
      <w:r>
        <w:rPr>
          <w:rFonts w:ascii="Calibri" w:hAnsi="Calibri"/>
          <w:b/>
          <w:sz w:val="20"/>
        </w:rPr>
        <w:t>Sequelize + MySQL</w:t>
      </w:r>
      <w:r>
        <w:rPr>
          <w:rFonts w:ascii="Calibri" w:hAnsi="Calibri"/>
          <w:sz w:val="20"/>
        </w:rPr>
        <w:t xml:space="preserve"> reduced manual work by 40%.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b/>
          <w:sz w:val="20"/>
        </w:rPr>
        <w:t>Redis</w:t>
      </w:r>
      <w:r>
        <w:rPr>
          <w:rFonts w:ascii="Calibri" w:hAnsi="Calibri"/>
          <w:sz w:val="20"/>
        </w:rPr>
        <w:t xml:space="preserve"> integration for scalability; email notifications via </w:t>
      </w:r>
      <w:r>
        <w:rPr>
          <w:rFonts w:ascii="Calibri" w:hAnsi="Calibri"/>
          <w:b/>
          <w:sz w:val="20"/>
        </w:rPr>
        <w:t>Nodemailer</w:t>
      </w:r>
      <w:r>
        <w:rPr>
          <w:rFonts w:ascii="Calibri" w:hAnsi="Calibri"/>
          <w:sz w:val="20"/>
        </w:rPr>
        <w:t>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SEO-friendly frontend with </w:t>
      </w:r>
      <w:r>
        <w:rPr>
          <w:rFonts w:ascii="Calibri" w:hAnsi="Calibri"/>
          <w:b/>
          <w:sz w:val="20"/>
        </w:rPr>
        <w:t>Next.js</w:t>
      </w:r>
      <w:r>
        <w:rPr>
          <w:rFonts w:ascii="Calibri" w:hAnsi="Calibri"/>
          <w:sz w:val="20"/>
        </w:rPr>
        <w:t xml:space="preserve"> and CMS dashboard with </w:t>
      </w:r>
      <w:r>
        <w:rPr>
          <w:rFonts w:ascii="Calibri" w:hAnsi="Calibri"/>
          <w:b/>
          <w:sz w:val="20"/>
        </w:rPr>
        <w:t>React + Redux</w:t>
      </w:r>
      <w:r>
        <w:rPr>
          <w:rFonts w:ascii="Calibri" w:hAnsi="Calibri"/>
          <w:sz w:val="20"/>
        </w:rPr>
        <w:t>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Result: Reduced reporting errors, improved productivity and adoption across 5+ units.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TechBrewers - Internal Tech Competition App</w:t>
      </w:r>
      <w:r>
        <w:rPr>
          <w:rFonts w:ascii="Calibri" w:hAnsi="Calibri"/>
          <w:sz w:val="22"/>
        </w:rPr>
        <w:t xml:space="preserve"> | Oct 2021 - May 2022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Cross-platform </w:t>
      </w:r>
      <w:r>
        <w:rPr>
          <w:rFonts w:ascii="Calibri" w:hAnsi="Calibri"/>
          <w:b/>
          <w:sz w:val="20"/>
        </w:rPr>
        <w:t>Flutter</w:t>
      </w:r>
      <w:r>
        <w:rPr>
          <w:rFonts w:ascii="Calibri" w:hAnsi="Calibri"/>
          <w:sz w:val="20"/>
        </w:rPr>
        <w:t xml:space="preserve"> app (Android/iOS) enabling employees to share ideas.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Intuitive UI for submissions, voting, collaboration.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Published to </w:t>
      </w:r>
      <w:r>
        <w:rPr>
          <w:rFonts w:ascii="Calibri" w:hAnsi="Calibri"/>
          <w:b/>
          <w:sz w:val="20"/>
        </w:rPr>
        <w:t>Play Store</w:t>
      </w:r>
      <w:r>
        <w:rPr>
          <w:rFonts w:ascii="Calibri" w:hAnsi="Calibri"/>
          <w:sz w:val="20"/>
        </w:rPr>
        <w:t xml:space="preserve"> &amp; </w:t>
      </w:r>
      <w:r>
        <w:rPr>
          <w:rFonts w:ascii="Calibri" w:hAnsi="Calibri"/>
          <w:b/>
          <w:sz w:val="20"/>
        </w:rPr>
        <w:t>App Store</w:t>
      </w:r>
      <w:r>
        <w:rPr>
          <w:rFonts w:ascii="Calibri" w:hAnsi="Calibri"/>
          <w:sz w:val="20"/>
        </w:rPr>
        <w:t xml:space="preserve"> ensuring compliance.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Result: Boosted employee engagement and knowledge sharing.</w:t>
      </w:r>
    </w:p>
    <w:p>
      <w:pPr>
        <w:spacing w:before="80" w:after="20"/>
      </w:pPr>
      <w:r>
        <w:rPr>
          <w:rFonts w:ascii="Calibri" w:hAnsi="Calibri"/>
          <w:b/>
          <w:sz w:val="22"/>
        </w:rPr>
        <w:t>Refresh - Event Management App</w:t>
      </w:r>
      <w:r>
        <w:rPr>
          <w:rFonts w:ascii="Calibri" w:hAnsi="Calibri"/>
          <w:sz w:val="22"/>
        </w:rPr>
        <w:t xml:space="preserve"> | Dec 2024 - Feb 2025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 xml:space="preserve">Cross-platform </w:t>
      </w:r>
      <w:r>
        <w:rPr>
          <w:rFonts w:ascii="Calibri" w:hAnsi="Calibri"/>
          <w:b/>
          <w:sz w:val="20"/>
        </w:rPr>
        <w:t>Flutter</w:t>
      </w:r>
      <w:r>
        <w:rPr>
          <w:rFonts w:ascii="Calibri" w:hAnsi="Calibri"/>
          <w:sz w:val="20"/>
        </w:rPr>
        <w:t xml:space="preserve"> app for corporate events.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Allowed users to view schedules, register, and participate in activities.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Integrated push notifications for real-time updates.</w:t>
      </w:r>
    </w:p>
    <w:p>
      <w:pPr>
        <w:spacing w:after="0" w:before="0" w:line="240" w:lineRule="auto"/>
      </w:pPr>
      <w:r>
        <w:rPr>
          <w:rFonts w:ascii="Calibri" w:hAnsi="Calibri"/>
          <w:sz w:val="20"/>
        </w:rPr>
        <w:t xml:space="preserve">• </w:t>
      </w:r>
      <w:r>
        <w:rPr>
          <w:rFonts w:ascii="Calibri" w:hAnsi="Calibri"/>
          <w:sz w:val="20"/>
        </w:rPr>
        <w:t>Result: Increased employee participation by 35%.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Technical Skills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Frontend</w:t>
      </w:r>
      <w:r>
        <w:rPr>
          <w:rFonts w:ascii="Calibri" w:hAnsi="Calibri"/>
          <w:sz w:val="20"/>
        </w:rPr>
        <w:t>: HTML5, CSS3, JavaScript (ES6+), jQuery, React.js, Next.js, Micro-Frontend Shell Architecture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Backend</w:t>
      </w:r>
      <w:r>
        <w:rPr>
          <w:rFonts w:ascii="Calibri" w:hAnsi="Calibri"/>
          <w:sz w:val="20"/>
        </w:rPr>
        <w:t>: Node.js (Express.js, Pug/Jade), RESTful APIs, WebSockets, Sequelize ORM, Knex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Mobile</w:t>
      </w:r>
      <w:r>
        <w:rPr>
          <w:rFonts w:ascii="Calibri" w:hAnsi="Calibri"/>
          <w:sz w:val="20"/>
        </w:rPr>
        <w:t>: Flutter (iOS &amp; Android)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Databases</w:t>
      </w:r>
      <w:r>
        <w:rPr>
          <w:rFonts w:ascii="Calibri" w:hAnsi="Calibri"/>
          <w:sz w:val="20"/>
        </w:rPr>
        <w:t>: MySQL, MongoDB, Redis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DevOps &amp; Tools</w:t>
      </w:r>
      <w:r>
        <w:rPr>
          <w:rFonts w:ascii="Calibri" w:hAnsi="Calibri"/>
          <w:sz w:val="20"/>
        </w:rPr>
        <w:t>: GitHub, Bitbucket, Jenkins, Nginx, PM2, Postman, JIRA</w:t>
      </w:r>
    </w:p>
    <w:p>
      <w:pPr>
        <w:spacing w:after="0" w:before="0" w:line="240" w:lineRule="auto"/>
      </w:pPr>
      <w:r>
        <w:rPr>
          <w:rFonts w:ascii="Calibri" w:hAnsi="Calibri"/>
          <w:b/>
          <w:sz w:val="20"/>
        </w:rPr>
        <w:t>Additional Tools</w:t>
      </w:r>
      <w:r>
        <w:rPr>
          <w:rFonts w:ascii="Calibri" w:hAnsi="Calibri"/>
          <w:sz w:val="20"/>
        </w:rPr>
        <w:t>: Visual Studio Code, npm, Android Studio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Education</w:t>
      </w:r>
    </w:p>
    <w:p>
      <w:pPr>
        <w:spacing w:after="0"/>
      </w:pPr>
      <w:r>
        <w:rPr>
          <w:rFonts w:ascii="Calibri" w:hAnsi="Calibri"/>
          <w:b/>
          <w:sz w:val="24"/>
        </w:rPr>
        <w:t>RVS College of Arts &amp; Science, Coimbatore - MCA</w:t>
      </w:r>
    </w:p>
    <w:p>
      <w:pPr>
        <w:spacing w:after="0" w:before="0"/>
      </w:pPr>
      <w:r>
        <w:rPr>
          <w:rFonts w:ascii="Calibri" w:hAnsi="Calibri"/>
          <w:sz w:val="16"/>
        </w:rPr>
        <w:t>JUN 2019 - APR 2021</w:t>
      </w:r>
    </w:p>
    <w:p>
      <w:pPr>
        <w:spacing w:after="80" w:before="0"/>
      </w:pPr>
      <w:r>
        <w:rPr>
          <w:rFonts w:ascii="Calibri" w:hAnsi="Calibri"/>
          <w:sz w:val="22"/>
        </w:rPr>
        <w:t xml:space="preserve">Focused on Full Stack Development </w:t>
      </w:r>
      <w:r>
        <w:rPr>
          <w:rFonts w:ascii="Calibri" w:hAnsi="Calibri"/>
          <w:b/>
          <w:sz w:val="22"/>
        </w:rPr>
        <w:t>with MERN Stack, React Native, Advanced Web Technologies, HTML, CSS and JavaScript</w:t>
      </w:r>
      <w:r>
        <w:rPr>
          <w:rFonts w:ascii="Calibri" w:hAnsi="Calibri"/>
          <w:sz w:val="22"/>
        </w:rPr>
        <w:t>. (Grade - 88%)</w:t>
      </w:r>
    </w:p>
    <w:p>
      <w:pPr>
        <w:spacing w:after="0"/>
      </w:pPr>
      <w:r>
        <w:rPr>
          <w:rFonts w:ascii="Calibri" w:hAnsi="Calibri"/>
          <w:b/>
          <w:sz w:val="24"/>
        </w:rPr>
        <w:t>Park's College of Arts &amp; Science, Tirupur - BCA</w:t>
      </w:r>
    </w:p>
    <w:p>
      <w:pPr>
        <w:spacing w:after="0" w:before="0"/>
      </w:pPr>
      <w:r>
        <w:rPr>
          <w:rFonts w:ascii="Calibri" w:hAnsi="Calibri"/>
          <w:sz w:val="16"/>
        </w:rPr>
        <w:t>JUN 2016 - APR 2019</w:t>
      </w:r>
    </w:p>
    <w:p>
      <w:pPr>
        <w:spacing w:after="80" w:before="0"/>
      </w:pPr>
      <w:r>
        <w:rPr>
          <w:rFonts w:ascii="Calibri" w:hAnsi="Calibri"/>
          <w:sz w:val="22"/>
        </w:rPr>
        <w:t>Focused on Data Science Technology, Web Design, Programming Languages, Data Structures and Algorithms. (Grade - 78%)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Achievements</w:t>
      </w:r>
    </w:p>
    <w:p>
      <w:pPr>
        <w:spacing w:after="0" w:before="0"/>
      </w:pPr>
      <w:r>
        <w:rPr>
          <w:rFonts w:ascii="Calibri" w:hAnsi="Calibri"/>
          <w:sz w:val="22"/>
        </w:rPr>
        <w:t>• Star of the Month - Novac Technology Solutions (Dec 2023 &amp; Jun 2024)</w:t>
      </w:r>
    </w:p>
    <w:p>
      <w:pPr>
        <w:spacing w:after="0" w:before="0"/>
      </w:pPr>
      <w:r>
        <w:rPr>
          <w:rFonts w:ascii="Calibri" w:hAnsi="Calibri"/>
          <w:sz w:val="22"/>
        </w:rPr>
        <w:t>• Published multiple apps on Play Store &amp; App Store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Courses</w:t>
      </w:r>
    </w:p>
    <w:p>
      <w:pPr>
        <w:spacing w:after="0" w:before="0"/>
      </w:pPr>
      <w:r>
        <w:rPr>
          <w:rFonts w:ascii="Calibri" w:hAnsi="Calibri"/>
          <w:sz w:val="22"/>
        </w:rPr>
        <w:t>• HTML, CSS &amp; JavaScript - LinkedIn Learning</w:t>
      </w:r>
    </w:p>
    <w:p>
      <w:pPr>
        <w:spacing w:after="0" w:before="0"/>
      </w:pPr>
      <w:r>
        <w:rPr>
          <w:rFonts w:ascii="Calibri" w:hAnsi="Calibri"/>
          <w:sz w:val="22"/>
        </w:rPr>
        <w:t>• React Hooks Training - LinkedIn Learning</w:t>
      </w:r>
    </w:p>
    <w:p>
      <w:pPr>
        <w:spacing w:after="0" w:before="0"/>
      </w:pPr>
      <w:r>
        <w:rPr>
          <w:rFonts w:ascii="Calibri" w:hAnsi="Calibri"/>
          <w:sz w:val="22"/>
        </w:rPr>
        <w:t>• Flutter Essential Training - LinkedIn Learning</w:t>
      </w:r>
    </w:p>
    <w:p>
      <w:pPr>
        <w:spacing w:after="0" w:before="0"/>
      </w:pPr>
      <w:r>
        <w:rPr>
          <w:rFonts w:ascii="Calibri" w:hAnsi="Calibri"/>
          <w:sz w:val="22"/>
        </w:rPr>
        <w:t>• Node.js Web Development - LinkedIn Learning</w:t>
      </w:r>
    </w:p>
    <w:p>
      <w:pPr>
        <w:spacing w:before="120" w:after="40"/>
      </w:pPr>
      <w:r>
        <w:rPr>
          <w:rFonts w:ascii="Calibri" w:hAnsi="Calibri"/>
          <w:b/>
          <w:sz w:val="26"/>
        </w:rPr>
        <w:t>Languages</w:t>
      </w:r>
    </w:p>
    <w:p>
      <w:pPr>
        <w:spacing w:after="0" w:before="0"/>
      </w:pPr>
      <w:r>
        <w:rPr>
          <w:rFonts w:ascii="Calibri" w:hAnsi="Calibri"/>
          <w:sz w:val="22"/>
        </w:rPr>
        <w:t>• Tamil (Native)</w:t>
      </w:r>
    </w:p>
    <w:p>
      <w:pPr>
        <w:spacing w:after="0" w:before="0"/>
      </w:pPr>
      <w:r>
        <w:rPr>
          <w:rFonts w:ascii="Calibri" w:hAnsi="Calibri"/>
          <w:sz w:val="22"/>
        </w:rPr>
        <w:t>• English</w:t>
      </w:r>
    </w:p>
    <w:sectPr w:rsidR="00FC693F" w:rsidRPr="0006063C" w:rsidSect="00034616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eving-fullstackdeveloper/" TargetMode="External"/><Relationship Id="rId10" Type="http://schemas.openxmlformats.org/officeDocument/2006/relationships/hyperlink" Target="https://github.com/kevininfa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